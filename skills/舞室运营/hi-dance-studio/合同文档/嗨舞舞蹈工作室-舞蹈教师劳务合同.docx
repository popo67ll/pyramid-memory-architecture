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舞 蹈 教 师 劳 务 合 同</w:t>
      </w:r>
    </w:p>
    <w:p/>
    <w:p>
      <w:pPr>
        <w:spacing w:before="40" w:after="80"/>
      </w:pPr>
      <w:r>
        <w:rPr>
          <w:rFonts w:ascii="宋体" w:hAnsi="宋体" w:eastAsia="宋体"/>
          <w:b w:val="0"/>
          <w:sz w:val="24"/>
        </w:rPr>
        <w:t>甲方（聘用方）：嗨舞舞蹈工作室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负  责  人：刘祺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地      址：南阳市车站路与工业南路交叉口·锦湖电脑城院内 5 楼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联系电话：15083388123</w:t>
      </w:r>
    </w:p>
    <w:p/>
    <w:p>
      <w:pPr>
        <w:spacing w:before="40" w:after="80"/>
      </w:pPr>
      <w:r>
        <w:rPr>
          <w:rFonts w:ascii="宋体" w:hAnsi="宋体" w:eastAsia="宋体"/>
          <w:b w:val="0"/>
          <w:sz w:val="24"/>
        </w:rPr>
        <w:t>乙方（受聘方）：________________________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身份证号：______________________________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联系电话：______________________________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住      址：__________________________________</w:t>
      </w:r>
    </w:p>
    <w:p/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经甲乙双方友好协商，就甲方聘用乙方为舞蹈教师一事达成如下协议：</w:t>
      </w:r>
    </w:p>
    <w:p/>
    <w:p>
      <w:pPr>
        <w:spacing w:before="240" w:after="120"/>
      </w:pPr>
      <w:r>
        <w:rPr>
          <w:rFonts w:ascii="宋体" w:hAnsi="宋体" w:eastAsia="宋体"/>
          <w:b/>
          <w:sz w:val="26"/>
        </w:rPr>
        <w:t>第一条  合同期限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本合同期限为 _____ 年，自 _____ 年 _____ 月 _____ 日起至 _____ 年 _____ 月 _____ 日止。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其中试用期为壹（1）个月，自 _____ 年 _____ 月 _____ 日起至 _____ 年 _____ 月 _____ 日止。试用期内双方均有权提前三（3）日通知对方解除本合同。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第二条  工作内容与职责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教学工作：按甲方课表安排，承担爵士、KPOP、HipHop 等舞蹈课程的教学工作，不迟到、不旷课、不随意调课。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直播工作：每周完成四（4）至五（5）场舞蹈直播，每场一（1）至二（2）小时，具体时段由甲方安排。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3. 卫生工作：每日开店前、关店后各打扫一次（每次约二十分钟），保持教室、前台及公共区域整洁。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4. 招生配合：配合甲方开展发传单、活动日招生、体验课接待等招生推广工作。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5. 其他工作：完成甲方合理分配的其他与舞室运营相关的工作。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第三条  工作时间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乙方每周工作天数按甲方课表安排，原则上不超过六（6）天/周。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每日实际工作时间根据课表及直播安排确定，甲方保证乙方有合理的休息时间。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3. 如需临时调课、加课，甲方应提前通知乙方并协商安排。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第四条  薪资及结算</w:t>
      </w:r>
    </w:p>
    <w:p>
      <w:pPr>
        <w:spacing w:before="160" w:after="120"/>
      </w:pPr>
      <w:r>
        <w:rPr>
          <w:rFonts w:ascii="宋体" w:hAnsi="宋体" w:eastAsia="宋体"/>
          <w:b/>
          <w:sz w:val="24"/>
        </w:rPr>
        <w:t>4.1 底薪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试用期：¥2,000 /月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转正后：¥2,800 /月</w:t>
      </w:r>
    </w:p>
    <w:p/>
    <w:p>
      <w:pPr>
        <w:spacing w:before="160" w:after="120"/>
      </w:pPr>
      <w:r>
        <w:rPr>
          <w:rFonts w:ascii="宋体" w:hAnsi="宋体" w:eastAsia="宋体"/>
          <w:b/>
          <w:sz w:val="24"/>
        </w:rPr>
        <w:t>4.2 课时费（按当月实际课量阶梯计算）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1~10 节：30 元/节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11~20 节：40 元/节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21 节以上：50 元/节</w:t>
      </w:r>
    </w:p>
    <w:p/>
    <w:p>
      <w:pPr>
        <w:spacing w:before="160" w:after="120"/>
      </w:pPr>
      <w:r>
        <w:rPr>
          <w:rFonts w:ascii="宋体" w:hAnsi="宋体" w:eastAsia="宋体"/>
          <w:b/>
          <w:sz w:val="24"/>
        </w:rPr>
        <w:t>4.3 招生提成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乙方自行引流（抖音私信、发传单转化、直播引流等）的新学员报名：提成 15%（按课程实际成交金额计算）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甲方分配的学员报名：提成 8%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乙方所带学员续卡/续费：提成 5%</w:t>
      </w:r>
    </w:p>
    <w:p/>
    <w:p>
      <w:pPr>
        <w:spacing w:before="160" w:after="120"/>
      </w:pPr>
      <w:r>
        <w:rPr>
          <w:rFonts w:ascii="宋体" w:hAnsi="宋体" w:eastAsia="宋体"/>
          <w:b/>
          <w:sz w:val="24"/>
        </w:rPr>
        <w:t>4.4 直播奖金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每月直播满 20 场（每场≥1小时）：奖金 200 元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直播间当月新增粉丝≥500 人：额外奖金 200 元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直播引流到店体验≥5 人：额外奖金 300 元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· 以上奖金可叠加，月度上限 700 元</w:t>
      </w:r>
    </w:p>
    <w:p/>
    <w:p>
      <w:pPr>
        <w:spacing w:before="160" w:after="120"/>
      </w:pPr>
      <w:r>
        <w:rPr>
          <w:rFonts w:ascii="宋体" w:hAnsi="宋体" w:eastAsia="宋体"/>
          <w:b/>
          <w:sz w:val="24"/>
        </w:rPr>
        <w:t>4.5 结算方式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甲方于每月 ____ 日结算并支付乙方上月薪资。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薪资通过银行转账/微信/支付宝方式支付。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第五条  甲方的权利与义务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甲方有权对乙方的教学质量、工作态度、出勤情况进行考核。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甲方负责提供教学场地、基本教学设备及运营所需的线上引流支持。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3. 甲方应按时足额支付乙方薪资。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4. 甲方不得要求乙方从事违反法律法规或人身安全的工作。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第六条  乙方的权利与义务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乙方有权按时获得约定的薪资报酬。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乙方应遵守甲方的课表安排和各项规章制度，不得擅自缺课、迟到。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3. 乙方应尊重学员，维护甲方品牌形象，不得在公开场合做出有损甲方声誉的行为。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4. 乙方应妥善保管甲方提供的教学资料、学员信息等，不得泄露。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第七条  学员信息保密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乙方在职期间及离职后，不得将甲方的学员信息（包括但不限于姓名、电话、微信、消费记录等）泄露给任何第三方。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乙方不得私自添加学员个人联系方式用于个人目的，未经甲方同意不得将甲方学员引流至其他机构。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第八条  竞业限制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乙方在合同期间及离职后六（6）个月内，不得在甲方舞室周边三（3）公里范围内从事与甲方有竞争关系的舞蹈教学工作。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竞业限制期间，甲方无需额外支付竞业补偿金。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第九条  合同的解除与终止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本合同期满自然终止。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试用期任一方可提前三（3）日书面通知对方解除合同。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3. 转正后任一方可提前十五（15）日书面通知对方解除合同。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4. 乙方有以下情形之一，甲方有权立即解除合同：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· 连续旷工三（3）日或累计旷工五（5）日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· 严重违反甲方规章制度，经警告仍不改正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· 泄露学员信息或损害甲方利益</w:t>
      </w:r>
    </w:p>
    <w:p>
      <w:pPr>
        <w:spacing w:before="40" w:after="80"/>
        <w:ind w:left="567"/>
      </w:pPr>
      <w:r>
        <w:rPr>
          <w:rFonts w:ascii="宋体" w:hAnsi="宋体" w:eastAsia="宋体"/>
          <w:sz w:val="24"/>
        </w:rPr>
        <w:t>· 私自截留学费、私带学员到其他机构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5. 甲方未按时支付薪资超过十五（15）日的，乙方有权立即解除合同并要求结清薪资。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第十条  违约责任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乙方违反第七条保密条款或第八条竞业限制条款，给甲方造成损失的，应承担赔偿责任。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因乙方严重失职造成学员人身伤害或财产损失的，由乙方承担相应责任。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第十一条  争议解决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本合同履行过程中发生的争议，双方应友好协商解决。协商不成的，可向甲方所在地人民法院提起诉讼。</w:t>
      </w:r>
    </w:p>
    <w:p>
      <w:pPr>
        <w:spacing w:before="240" w:after="120"/>
      </w:pPr>
      <w:r>
        <w:rPr>
          <w:rFonts w:ascii="宋体" w:hAnsi="宋体" w:eastAsia="宋体"/>
          <w:b/>
          <w:sz w:val="26"/>
        </w:rPr>
        <w:t>第十二条  其他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1. 本合同未尽事宜，双方可另行协商签订补充协议，补充协议与本合同具有同等法律效力。</w:t>
      </w:r>
    </w:p>
    <w:p>
      <w:pPr>
        <w:spacing w:before="40" w:after="80"/>
        <w:ind w:firstLine="420"/>
      </w:pPr>
      <w:r>
        <w:rPr>
          <w:rFonts w:ascii="宋体" w:hAnsi="宋体" w:eastAsia="宋体"/>
          <w:b w:val="0"/>
          <w:sz w:val="24"/>
        </w:rPr>
        <w:t>2. 本合同一式贰份，甲乙双方各执壹份，自双方签字之日起生效。</w:t>
      </w:r>
    </w:p>
    <w:p/>
    <w:p>
      <w:pPr>
        <w:spacing w:before="240" w:after="80"/>
      </w:pPr>
      <w:r>
        <w:rPr>
          <w:rFonts w:ascii="宋体" w:hAnsi="宋体" w:eastAsia="宋体"/>
          <w:b w:val="0"/>
          <w:sz w:val="24"/>
        </w:rPr>
        <w:t>甲方（签字/盖章）：_____________________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日期：_____ 年 _____ 月 _____ 日</w:t>
      </w:r>
    </w:p>
    <w:p/>
    <w:p/>
    <w:p>
      <w:pPr>
        <w:spacing w:before="40" w:after="80"/>
      </w:pPr>
      <w:r>
        <w:rPr>
          <w:rFonts w:ascii="宋体" w:hAnsi="宋体" w:eastAsia="宋体"/>
          <w:b w:val="0"/>
          <w:sz w:val="24"/>
        </w:rPr>
        <w:t>乙方（签字/手印）：_____________________</w:t>
      </w:r>
    </w:p>
    <w:p>
      <w:pPr>
        <w:spacing w:before="40" w:after="80"/>
      </w:pPr>
      <w:r>
        <w:rPr>
          <w:rFonts w:ascii="宋体" w:hAnsi="宋体" w:eastAsia="宋体"/>
          <w:b w:val="0"/>
          <w:sz w:val="24"/>
        </w:rPr>
        <w:t>日期：_____ 年 _____ 月 _____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